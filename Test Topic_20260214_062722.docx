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CourseTitle"/>
      </w:pPr>
      <w:r>
        <w:t>Test Topic</w:t>
      </w:r>
    </w:p>
    <w:p>
      <w:pPr>
        <w:pStyle w:val="CourseSubtitle"/>
      </w:pPr>
      <w:r>
        <w:t>A Comprehensive Guide for Test Audience</w:t>
      </w:r>
    </w:p>
    <w:p/>
    <w:p/>
    <w:p/>
    <w:p/>
    <w:p/>
    <w:p>
      <w:pPr>
        <w:jc w:val="center"/>
      </w:pPr>
      <w:r>
        <w:rPr>
          <w:color w:val="808080"/>
          <w:sz w:val="20"/>
        </w:rPr>
        <w:t>Generated by CourseSmith AI</w:t>
      </w:r>
    </w:p>
    <w:p>
      <w:r>
        <w:br w:type="page"/>
      </w:r>
    </w:p>
    <w:p>
      <w:r>
        <w:rPr>
          <w:b/>
          <w:sz w:val="48"/>
        </w:rPr>
        <w:t>Table of Contents</w:t>
      </w:r>
    </w:p>
    <w:p/>
    <w:p>
      <w:pPr>
        <w:ind w:left="720"/>
      </w:pPr>
      <w:r>
        <w:t>Chapter 1: Chapter 1</w:t>
      </w:r>
    </w:p>
    <w:p>
      <w:pPr>
        <w:ind w:left="720"/>
      </w:pPr>
      <w:r>
        <w:t>Chapter 2: Chapter 2</w:t>
      </w:r>
    </w:p>
    <w:p>
      <w:r>
        <w:br w:type="page"/>
      </w:r>
    </w:p>
    <w:p>
      <w:pPr>
        <w:pStyle w:val="ChapterHeading"/>
      </w:pPr>
      <w:r>
        <w:t>Chapter 1: Chapter 1</w:t>
      </w:r>
    </w:p>
    <w:p>
      <w:r>
        <w:t>This is chapter 1 content.</w:t>
      </w:r>
    </w:p>
    <w:p>
      <w:r>
        <w:br w:type="page"/>
      </w:r>
    </w:p>
    <w:p>
      <w:pPr>
        <w:pStyle w:val="ChapterHeading"/>
      </w:pPr>
      <w:r>
        <w:t>Chapter 2: Chapter 2</w:t>
      </w:r>
    </w:p>
    <w:p>
      <w:r>
        <w:t>This is chapter 2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Title">
    <w:name w:val="CourseTitle"/>
    <w:pPr>
      <w:spacing w:after="480"/>
      <w:jc w:val="center"/>
    </w:pPr>
    <w:rPr>
      <w:b/>
      <w:color w:val="1A1A2E"/>
      <w:sz w:val="72"/>
    </w:rPr>
  </w:style>
  <w:style w:type="paragraph" w:customStyle="1" w:styleId="CourseSubtitle">
    <w:name w:val="CourseSubtitle"/>
    <w:pPr>
      <w:spacing w:after="240"/>
      <w:jc w:val="center"/>
    </w:pPr>
    <w:rPr>
      <w:color w:val="4A4A6A"/>
      <w:sz w:val="36"/>
    </w:rPr>
  </w:style>
  <w:style w:type="paragraph" w:customStyle="1" w:styleId="ChapterHeading">
    <w:name w:val="ChapterHeading"/>
    <w:pPr>
      <w:spacing w:before="480" w:after="240"/>
    </w:pPr>
    <w:rPr>
      <w:b/>
      <w:color w:val="1A1A2E"/>
      <w:sz w:val="48"/>
    </w:rPr>
  </w:style>
  <w:style w:type="paragraph" w:customStyle="1" w:styleId="SectionHeading">
    <w:name w:val="SectionHeading"/>
    <w:pPr>
      <w:spacing w:before="360" w:after="160"/>
    </w:pPr>
    <w:rPr>
      <w:b/>
      <w:color w:val="2A2A4E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